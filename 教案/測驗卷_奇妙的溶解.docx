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微軟正黑體" w:hAnsi="微軟正黑體" w:eastAsia="微軟正黑體"/>
          <w:b w:val="0"/>
          <w:color w:val="C86A2B"/>
          <w:sz w:val="22"/>
        </w:rPr>
        <w:t>翰林版 三年級上學期 自然科學　第 4 單元　奇妙的溶解</w:t>
      </w:r>
    </w:p>
    <w:p>
      <w:pPr>
        <w:spacing w:before="0" w:after="160"/>
        <w:jc w:val="center"/>
      </w:pPr>
      <w:r>
        <w:rPr>
          <w:rFonts w:ascii="微軟正黑體" w:hAnsi="微軟正黑體" w:eastAsia="微軟正黑體"/>
          <w:b/>
          <w:color w:val="1D4E5F"/>
          <w:sz w:val="38"/>
        </w:rPr>
        <w:t>隨堂測驗卷（10 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2"/>
              </w:rPr>
              <w:t xml:space="preserve">班級：　　　　　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2"/>
              </w:rPr>
              <w:t xml:space="preserve">座號：　　　</w:t>
            </w:r>
          </w:p>
        </w:tc>
        <w:tc>
          <w:tcPr>
            <w:tcW w:type="dxa" w:w="362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2"/>
              </w:rPr>
              <w:t xml:space="preserve">姓名：　　　　　　　　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2"/>
              </w:rPr>
              <w:t>得分：　　　/ 10</w:t>
            </w:r>
          </w:p>
        </w:tc>
      </w:tr>
    </w:tbl>
    <w:p>
      <w:pPr>
        <w:spacing w:before="0" w:after="80"/>
      </w:pPr>
      <w:r>
        <w:rPr>
          <w:rFonts w:ascii="微軟正黑體" w:hAnsi="微軟正黑體" w:eastAsia="微軟正黑體"/>
          <w:b w:val="0"/>
          <w:sz w:val="12"/>
        </w:rPr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1. 把食鹽放進水裡攪拌，鹽看不見了，這是什麼現象？</w:t>
      </w:r>
    </w:p>
    <w:p>
      <w:pPr>
        <w:spacing w:before="0" w:after="20"/>
      </w:pPr>
      <w:r>
        <w:rPr>
          <w:rFonts w:ascii="微軟正黑體" w:hAnsi="微軟正黑體" w:eastAsia="微軟正黑體"/>
          <w:b w:val="0"/>
          <w:sz w:val="22"/>
        </w:rPr>
        <w:t xml:space="preserve">　（A）蒸發　　　（B）溶解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（C）凝固　　　（D）燃燒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2. 鹽溶解在水裡之後，鹽的質量會怎樣？</w:t>
      </w:r>
    </w:p>
    <w:p>
      <w:pPr>
        <w:spacing w:before="0" w:after="20"/>
      </w:pPr>
      <w:r>
        <w:rPr>
          <w:rFonts w:ascii="微軟正黑體" w:hAnsi="微軟正黑體" w:eastAsia="微軟正黑體"/>
          <w:b w:val="0"/>
          <w:sz w:val="22"/>
        </w:rPr>
        <w:t xml:space="preserve">　（A）變少　　　（B）不變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（C）變多　　　（D）變成水的質量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3. 下列哪一種物質放到水裡不會溶解？</w:t>
      </w:r>
    </w:p>
    <w:p>
      <w:pPr>
        <w:spacing w:before="0" w:after="20"/>
      </w:pPr>
      <w:r>
        <w:rPr>
          <w:rFonts w:ascii="微軟正黑體" w:hAnsi="微軟正黑體" w:eastAsia="微軟正黑體"/>
          <w:b w:val="0"/>
          <w:sz w:val="22"/>
        </w:rPr>
        <w:t xml:space="preserve">　（A）食鹽　　　（B）砂糖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（C）小石子　　　（D）黑糖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4. 想聞一包粉末的味道，正確的作法是什麼？</w:t>
      </w:r>
    </w:p>
    <w:p>
      <w:pPr>
        <w:spacing w:before="0" w:after="20"/>
      </w:pPr>
      <w:r>
        <w:rPr>
          <w:rFonts w:ascii="微軟正黑體" w:hAnsi="微軟正黑體" w:eastAsia="微軟正黑體"/>
          <w:b w:val="0"/>
          <w:sz w:val="22"/>
        </w:rPr>
        <w:t xml:space="preserve">　（A）鼻子湊近深吸一口　　　（B）用手輕輕扇，讓氣味飄到鼻子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（C）打開蓋子湊過去　　　（D）用嘴舔一下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5. 用量的時候如果眼睛是往下俯視，讀出來的數字會怎樣？</w:t>
      </w:r>
    </w:p>
    <w:p>
      <w:pPr>
        <w:spacing w:before="0" w:after="20"/>
      </w:pPr>
      <w:r>
        <w:rPr>
          <w:rFonts w:ascii="微軟正黑體" w:hAnsi="微軟正黑體" w:eastAsia="微軟正黑體"/>
          <w:b w:val="0"/>
          <w:sz w:val="22"/>
        </w:rPr>
        <w:t xml:space="preserve">　（A）偏小　　　（B）偏大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（C）剛好　　　（D）讀不出來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6. 同樣多的水，一杯加一平匙糖、一杯加半匙糖，哪一杯比較濃？</w:t>
      </w:r>
    </w:p>
    <w:p>
      <w:pPr>
        <w:spacing w:before="0" w:after="20"/>
      </w:pPr>
      <w:r>
        <w:rPr>
          <w:rFonts w:ascii="微軟正黑體" w:hAnsi="微軟正黑體" w:eastAsia="微軟正黑體"/>
          <w:b w:val="0"/>
          <w:sz w:val="22"/>
        </w:rPr>
        <w:t xml:space="preserve">　（A）加一平匙的　　　（B）加半匙的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（C）一樣濃　　　（D）看杯子大小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7. 一杯糖水已經溶到不能再溶了，這叫做什麼？</w:t>
      </w:r>
    </w:p>
    <w:p>
      <w:pPr>
        <w:spacing w:before="0" w:after="20"/>
      </w:pPr>
      <w:r>
        <w:rPr>
          <w:rFonts w:ascii="微軟正黑體" w:hAnsi="微軟正黑體" w:eastAsia="微軟正黑體"/>
          <w:b w:val="0"/>
          <w:sz w:val="22"/>
        </w:rPr>
        <w:t xml:space="preserve">　（A）稀溶液　　　（B）飽和溶液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（C）冰水　　　（D）混合液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8. 把一杯飽和的糖水放進冰箱冷藏，會有什麼現象？</w:t>
      </w:r>
    </w:p>
    <w:p>
      <w:pPr>
        <w:spacing w:before="0" w:after="20"/>
      </w:pPr>
      <w:r>
        <w:rPr>
          <w:rFonts w:ascii="微軟正黑體" w:hAnsi="微軟正黑體" w:eastAsia="微軟正黑體"/>
          <w:b w:val="0"/>
          <w:sz w:val="22"/>
        </w:rPr>
        <w:t xml:space="preserve">　（A）糖溶解得更多　　　（B）溶在水裡的糖變少、會析出結晶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（C）水變成冰　　　（D）什麼都不變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9. 下列哪一組做法可以讓糖溶解得更快？</w:t>
      </w:r>
    </w:p>
    <w:p>
      <w:pPr>
        <w:spacing w:before="0" w:after="20"/>
      </w:pPr>
      <w:r>
        <w:rPr>
          <w:rFonts w:ascii="微軟正黑體" w:hAnsi="微軟正黑體" w:eastAsia="微軟正黑體"/>
          <w:b w:val="0"/>
          <w:sz w:val="22"/>
        </w:rPr>
        <w:t xml:space="preserve">　（A）加冷水、不攪拌　　　（B）加熱水、攪拌、敲碎糖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（C）加很多糖、不動　　　（D）把糖放進冰箱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sz w:val="23"/>
        </w:rPr>
        <w:t>10. 咖啡裡加了糖，咖啡喝完質量會變少嗎？</w:t>
      </w:r>
    </w:p>
    <w:p>
      <w:pPr>
        <w:spacing w:before="0" w:after="20"/>
      </w:pPr>
      <w:r>
        <w:rPr>
          <w:rFonts w:ascii="微軟正黑體" w:hAnsi="微軟正黑體" w:eastAsia="微軟正黑體"/>
          <w:b w:val="0"/>
          <w:sz w:val="22"/>
        </w:rPr>
        <w:t xml:space="preserve">　（A）會少很多　　　（B）不會少，是溶在咖啡裡</w:t>
      </w:r>
    </w:p>
    <w:p>
      <w:pPr>
        <w:spacing w:before="0" w:after="40"/>
      </w:pPr>
      <w:r>
        <w:rPr>
          <w:rFonts w:ascii="微軟正黑體" w:hAnsi="微軟正黑體" w:eastAsia="微軟正黑體"/>
          <w:b w:val="0"/>
          <w:sz w:val="22"/>
        </w:rPr>
        <w:t xml:space="preserve">　（C）會變甜　　　（D）看加多少糖</w:t>
      </w:r>
    </w:p>
    <w:p>
      <w:r>
        <w:br w:type="page"/>
      </w:r>
    </w:p>
    <w:p>
      <w:pPr>
        <w:spacing w:before="0" w:after="160"/>
        <w:jc w:val="center"/>
      </w:pPr>
      <w:r>
        <w:rPr>
          <w:rFonts w:ascii="微軟正黑體" w:hAnsi="微軟正黑體" w:eastAsia="微軟正黑體"/>
          <w:b/>
          <w:color w:val="1D4E5F"/>
          <w:sz w:val="32"/>
        </w:rPr>
        <w:t>答案與解析（老師版）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907"/>
            <w:shd w:val="clear" w:fill="F3EEE1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0"/>
              </w:rPr>
              <w:t>題號</w:t>
            </w:r>
          </w:p>
        </w:tc>
        <w:tc>
          <w:tcPr>
            <w:tcW w:type="dxa" w:w="1020"/>
            <w:shd w:val="clear" w:fill="F3EEE1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0"/>
              </w:rPr>
              <w:t>答案</w:t>
            </w:r>
          </w:p>
        </w:tc>
        <w:tc>
          <w:tcPr>
            <w:tcW w:type="dxa" w:w="7710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0"/>
              </w:rPr>
              <w:t>解析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B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食鹽均勻地分散在水裡、看不見顆粒，就是「溶解」。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2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B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溶解只是均勻分散，物質本身沒有消失，總質量不變。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3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C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小石子不溶於水、會沉在杯底；食鹽、砂糖、黑糖都會溶解。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4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B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手輕輕扇動讓氣味飄到鼻子，既安全又不會吸進太多。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B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俯視會看到比實際更高的刻度，所以讀數偏大；仰視則偏小。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A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同樣多的水裡，溶解的糖越多，溶液越濃。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7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B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溶到某一個程度就不能再溶，這就是「飽和溶液」。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8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B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溫度降低時溶解的量變少，多出來的糖就析出結晶。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9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B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提高水溫、攪拌、敲碎增加接觸面積，三個方法都會讓溶解變快。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B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  <w:t>溶解不改變總質量，糖只是均勻分散在咖啡裡。</w:t>
            </w:r>
          </w:p>
        </w:tc>
      </w:tr>
    </w:tbl>
    <w:p>
      <w:pPr>
        <w:spacing w:before="0" w:after="80"/>
      </w:pPr>
      <w:r>
        <w:rPr>
          <w:rFonts w:ascii="微軟正黑體" w:hAnsi="微軟正黑體" w:eastAsia="微軟正黑體"/>
          <w:b w:val="0"/>
          <w:sz w:val="12"/>
        </w:rPr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color w:val="6E8A94"/>
          <w:sz w:val="21"/>
        </w:rPr>
        <w:t>提醒：答案分布 A 3 題、B 4 題、C 2 題、D 1 題。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微軟正黑體" w:hAnsi="微軟正黑體" w:eastAsia="微軟正黑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