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1"/>
              </w:rPr>
              <w:t>姓名：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1"/>
              </w:rPr>
              <w:t>座號：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1"/>
              </w:rPr>
              <w:t>日期：　　　月　　　日</w:t>
            </w:r>
          </w:p>
        </w:tc>
        <w:tc>
          <w:tcPr>
            <w:tcW w:type="dxa" w:w="3628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1"/>
              </w:rPr>
              <w:t>第 1 節　什麼是溶解？</w:t>
            </w:r>
          </w:p>
        </w:tc>
      </w:tr>
    </w:tbl>
    <w:p>
      <w:pPr>
        <w:spacing w:before="0" w:after="200"/>
        <w:jc w:val="center"/>
      </w:pPr>
      <w:r>
        <w:rPr>
          <w:rFonts w:ascii="微軟正黑體" w:hAnsi="微軟正黑體" w:eastAsia="微軟正黑體"/>
          <w:b/>
          <w:color w:val="1D4E5F"/>
          <w:sz w:val="34"/>
        </w:rPr>
        <w:t>奇妙的溶解｜學習單①　觀察與溶解</w:t>
      </w:r>
    </w:p>
    <w:p>
      <w:pPr>
        <w:spacing w:before="40" w:after="100"/>
      </w:pPr>
      <w:r>
        <w:rPr>
          <w:rFonts w:ascii="微軟正黑體" w:hAnsi="微軟正黑體" w:eastAsia="微軟正黑體"/>
          <w:b/>
          <w:color w:val="C86A2B"/>
          <w:sz w:val="28"/>
        </w:rPr>
        <w:t>任務 1　用五種感官觀察物質（先看老師示範，注意安全）</w:t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color w:val="6E8A94"/>
          <w:sz w:val="21"/>
        </w:rPr>
        <w:t>安全守則：不明的粉末不摸、不聞、不嘗；聞味道要用鼻子聞、手輕輕扇。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95"/>
        </w:trPr>
        <w:tc>
          <w:tcPr>
            <w:tcW w:type="dxa" w:w="1247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19"/>
              </w:rPr>
              <w:t>物質</w:t>
            </w:r>
          </w:p>
        </w:tc>
        <w:tc>
          <w:tcPr>
            <w:tcW w:type="dxa" w:w="1020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19"/>
              </w:rPr>
              <w:t>顏色</w:t>
            </w:r>
          </w:p>
        </w:tc>
        <w:tc>
          <w:tcPr>
            <w:tcW w:type="dxa" w:w="1361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19"/>
              </w:rPr>
              <w:t>摸起來</w:t>
            </w:r>
          </w:p>
        </w:tc>
        <w:tc>
          <w:tcPr>
            <w:tcW w:type="dxa" w:w="1361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19"/>
              </w:rPr>
              <w:t>聞起來</w:t>
            </w:r>
          </w:p>
        </w:tc>
        <w:tc>
          <w:tcPr>
            <w:tcW w:type="dxa" w:w="1814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19"/>
              </w:rPr>
              <w:t>放大鏡下看到</w:t>
            </w:r>
          </w:p>
        </w:tc>
        <w:tc>
          <w:tcPr>
            <w:tcW w:type="dxa" w:w="3061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19"/>
              </w:rPr>
              <w:t>放進水裡會怎樣？（先猜）</w:t>
            </w:r>
          </w:p>
        </w:tc>
      </w:tr>
      <w:tr>
        <w:trPr>
          <w:trHeight w:val="595"/>
        </w:trPr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食　鹽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</w:tr>
      <w:tr>
        <w:trPr>
          <w:trHeight w:val="595"/>
        </w:trPr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砂　糖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</w:tr>
      <w:tr>
        <w:trPr>
          <w:trHeight w:val="595"/>
        </w:trPr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黑　糖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</w:tr>
      <w:tr>
        <w:trPr>
          <w:trHeight w:val="595"/>
        </w:trPr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蜂　蜜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</w:tr>
      <w:tr>
        <w:trPr>
          <w:trHeight w:val="595"/>
        </w:trPr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麵　粉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</w:tr>
      <w:tr>
        <w:trPr>
          <w:trHeight w:val="595"/>
        </w:trPr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細　沙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</w:tr>
      <w:tr>
        <w:trPr>
          <w:trHeight w:val="595"/>
        </w:trPr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小石子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</w:tr>
      <w:tr>
        <w:trPr>
          <w:trHeight w:val="595"/>
        </w:trPr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芝　麻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</w:tr>
      <w:tr>
        <w:trPr>
          <w:trHeight w:val="595"/>
        </w:trPr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胡椒粉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</w:tr>
    </w:tbl>
    <w:p>
      <w:pPr>
        <w:spacing w:before="200" w:after="100"/>
      </w:pPr>
      <w:r>
        <w:rPr>
          <w:rFonts w:ascii="微軟正黑體" w:hAnsi="微軟正黑體" w:eastAsia="微軟正黑體"/>
          <w:b/>
          <w:color w:val="C86A2B"/>
          <w:sz w:val="28"/>
        </w:rPr>
        <w:t>任務 2　實際測試（100 毫升水，攪拌 10 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rHeight w:val="567"/>
        </w:trPr>
        <w:tc>
          <w:tcPr>
            <w:tcW w:type="dxa" w:w="1474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19"/>
              </w:rPr>
              <w:t>物質</w:t>
            </w:r>
          </w:p>
        </w:tc>
        <w:tc>
          <w:tcPr>
            <w:tcW w:type="dxa" w:w="1814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19"/>
              </w:rPr>
              <w:t>溶解了（✓）</w:t>
            </w:r>
          </w:p>
        </w:tc>
        <w:tc>
          <w:tcPr>
            <w:tcW w:type="dxa" w:w="2494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19"/>
              </w:rPr>
              <w:t>沒溶解、沉在下面（✗）</w:t>
            </w:r>
          </w:p>
        </w:tc>
        <w:tc>
          <w:tcPr>
            <w:tcW w:type="dxa" w:w="1587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19"/>
              </w:rPr>
              <w:t>攪成糊狀</w:t>
            </w:r>
          </w:p>
        </w:tc>
        <w:tc>
          <w:tcPr>
            <w:tcW w:type="dxa" w:w="2494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19"/>
              </w:rPr>
              <w:t>我的理由</w:t>
            </w:r>
          </w:p>
        </w:tc>
      </w:tr>
      <w:tr>
        <w:trPr>
          <w:trHeight w:val="567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食鹽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</w:tr>
      <w:tr>
        <w:trPr>
          <w:trHeight w:val="567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砂糖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</w:tr>
      <w:tr>
        <w:trPr>
          <w:trHeight w:val="567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蜂蜜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</w:tr>
      <w:tr>
        <w:trPr>
          <w:trHeight w:val="567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細沙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</w:tr>
      <w:tr>
        <w:trPr>
          <w:trHeight w:val="567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小石子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</w:tr>
      <w:tr>
        <w:trPr>
          <w:trHeight w:val="567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芝麻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</w:tr>
    </w:tbl>
    <w:p>
      <w:pPr>
        <w:spacing w:before="200" w:after="100"/>
      </w:pPr>
      <w:r>
        <w:rPr>
          <w:rFonts w:ascii="微軟正黑體" w:hAnsi="微軟正黑體" w:eastAsia="微軟正黑體"/>
          <w:b/>
          <w:color w:val="C86A2B"/>
          <w:sz w:val="28"/>
        </w:rPr>
        <w:t>任務 3　我學到的「溶解」是什麼？</w:t>
      </w:r>
    </w:p>
    <w:p>
      <w:pPr>
        <w:spacing w:before="80" w:after="80"/>
      </w:pPr>
      <w:r>
        <w:rPr>
          <w:rFonts w:ascii="微軟正黑體" w:hAnsi="微軟正黑體" w:eastAsia="微軟正黑體"/>
          <w:b w:val="0"/>
          <w:sz w:val="23"/>
        </w:rPr>
        <w:t>我的句子：＿＿＿＿＿＿＿＿＿＿＿＿＿＿＿＿＿＿＿＿＿＿＿＿＿＿＿＿＿＿＿＿＿＿＿＿＿＿＿＿</w:t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color w:val="6E8A94"/>
          <w:sz w:val="21"/>
        </w:rPr>
        <w:t>（提示：溶解之後，水看起來有什麼改變？物質還在嗎？）</w:t>
      </w:r>
    </w:p>
    <w:p>
      <w:pPr>
        <w:spacing w:before="200" w:after="100"/>
      </w:pPr>
      <w:r>
        <w:rPr>
          <w:rFonts w:ascii="微軟正黑體" w:hAnsi="微軟正黑體" w:eastAsia="微軟正黑體"/>
          <w:b/>
          <w:color w:val="C86A2B"/>
          <w:sz w:val="28"/>
        </w:rPr>
        <w:t>任務 4　挑戰題（寫出理由）</w:t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sz w:val="23"/>
        </w:rPr>
        <w:t>1. 糖放進水裡看不見了，糖是不是就不見了？為什麼？</w:t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sz w:val="23"/>
        </w:rPr>
        <w:t xml:space="preserve">　答：＿＿＿＿＿＿＿＿＿＿＿＿＿＿＿＿＿＿＿＿＿＿＿＿＿＿＿＿＿＿＿＿＿＿＿＿＿＿＿＿＿＿</w:t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sz w:val="23"/>
        </w:rPr>
        <w:t>2. 細沙和小石子放進水裡，攪拌之後水會變混濁嗎？和糖水有什麼不同？</w:t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sz w:val="23"/>
        </w:rPr>
        <w:t xml:space="preserve">　答：＿＿＿＿＿＿＿＿＿＿＿＿＿＿＿＿＿＿＿＿＿＿＿＿＿＿＿＿＿＿＿＿＿＿＿＿＿＿＿＿＿＿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微軟正黑體" w:hAnsi="微軟正黑體" w:eastAsia="微軟正黑體"/>
          <w:b/>
          <w:color w:val="C86A2B"/>
          <w:sz w:val="28"/>
        </w:rPr>
        <w:t>任務 5　回家任務</w:t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sz w:val="23"/>
        </w:rPr>
        <w:t>找 3 樣家裡「會溶解」的東西，寫下來並說明溶解前後的變化：</w:t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sz w:val="23"/>
        </w:rPr>
        <w:t xml:space="preserve">　1. ＿＿＿＿＿＿＿＿＿＿＿　溶解前後：＿＿＿＿＿＿＿＿＿＿＿＿＿＿＿＿</w:t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sz w:val="23"/>
        </w:rPr>
        <w:t xml:space="preserve">　2. ＿＿＿＿＿＿＿＿＿＿＿　溶解前後：＿＿＿＿＿＿＿＿＿＿＿＿＿＿＿＿</w:t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sz w:val="23"/>
        </w:rPr>
        <w:t xml:space="preserve">　3. ＿＿＿＿＿＿＿＿＿＿＿　溶解前後：＿＿＿＿＿＿＿＿＿＿＿＿＿＿＿＿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微軟正黑體" w:hAnsi="微軟正黑體" w:eastAsia="微軟正黑體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